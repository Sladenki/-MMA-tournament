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6C8DD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b/>
          <w:color w:val="16324F"/>
          <w:sz w:val="44"/>
          <w:lang w:val="ru-RU"/>
        </w:rPr>
        <w:t>Инструкция для работника</w:t>
      </w:r>
    </w:p>
    <w:p w14:paraId="2734A752" w14:textId="77777777" w:rsidR="00C636BA" w:rsidRPr="00157ECE" w:rsidRDefault="00157ECE">
      <w:pPr>
        <w:rPr>
          <w:lang w:val="ru-RU"/>
        </w:rPr>
      </w:pPr>
      <w:r w:rsidRPr="00157ECE">
        <w:rPr>
          <w:color w:val="5C6570"/>
          <w:sz w:val="28"/>
          <w:lang w:val="ru-RU"/>
        </w:rPr>
        <w:t>Программа «Секретарь ММА»</w:t>
      </w:r>
    </w:p>
    <w:p w14:paraId="2A03B0E2" w14:textId="128DA8DA" w:rsidR="00C636BA" w:rsidRDefault="00157ECE">
      <w:pPr>
        <w:spacing w:after="160"/>
      </w:pPr>
      <w:r w:rsidRPr="00157ECE">
        <w:rPr>
          <w:lang w:val="ru-RU"/>
        </w:rPr>
        <w:t xml:space="preserve">Это замена большой таблицы </w:t>
      </w:r>
      <w:r>
        <w:t>Excel</w:t>
      </w:r>
      <w:r w:rsidRPr="00157ECE">
        <w:rPr>
          <w:lang w:val="ru-RU"/>
        </w:rPr>
        <w:t xml:space="preserve">. Программа стоит на ноутбуке </w:t>
      </w:r>
      <w:r w:rsidR="003C7FAD" w:rsidRPr="00157ECE">
        <w:rPr>
          <w:lang w:val="ru-RU"/>
        </w:rPr>
        <w:t>секретаря,</w:t>
      </w:r>
      <w:r w:rsidRPr="00157ECE">
        <w:rPr>
          <w:lang w:val="ru-RU"/>
        </w:rPr>
        <w:t xml:space="preserve"> и сама считает сетки, места и очки. </w:t>
      </w:r>
    </w:p>
    <w:p w14:paraId="6AA59B80" w14:textId="77777777" w:rsidR="00C636BA" w:rsidRDefault="00157ECE">
      <w:pPr>
        <w:pStyle w:val="1"/>
        <w:spacing w:before="280" w:after="120"/>
      </w:pPr>
      <w:r>
        <w:rPr>
          <w:rFonts w:ascii="Calibri" w:eastAsia="Calibri" w:hAnsi="Calibri"/>
          <w:color w:val="16324F"/>
          <w:sz w:val="32"/>
        </w:rPr>
        <w:t>Как открыть</w:t>
      </w:r>
    </w:p>
    <w:p w14:paraId="6E4B6FB0" w14:textId="5DE57839" w:rsidR="00C636BA" w:rsidRPr="00214193" w:rsidRDefault="00157ECE">
      <w:pPr>
        <w:pStyle w:val="a0"/>
        <w:spacing w:after="40"/>
        <w:rPr>
          <w:lang w:val="ru-RU"/>
        </w:rPr>
      </w:pPr>
      <w:r w:rsidRPr="00214193">
        <w:rPr>
          <w:lang w:val="ru-RU"/>
        </w:rPr>
        <w:t xml:space="preserve">Дважды щёлкните файл </w:t>
      </w:r>
      <w:r w:rsidR="0023293C" w:rsidRPr="00214193">
        <w:rPr>
          <w:lang w:val="ru-RU"/>
        </w:rPr>
        <w:t>Секретарь ММА</w:t>
      </w:r>
      <w:r w:rsidR="0023293C" w:rsidRPr="00214193">
        <w:rPr>
          <w:lang w:val="ru-RU"/>
        </w:rPr>
        <w:t>.</w:t>
      </w:r>
      <w:r w:rsidR="0023293C">
        <w:t>exe</w:t>
      </w:r>
      <w:r w:rsidRPr="00214193">
        <w:rPr>
          <w:lang w:val="ru-RU"/>
        </w:rPr>
        <w:t>.</w:t>
      </w:r>
    </w:p>
    <w:p w14:paraId="5F08AC3F" w14:textId="77777777" w:rsidR="00C636BA" w:rsidRPr="00157ECE" w:rsidRDefault="00157ECE">
      <w:pPr>
        <w:pStyle w:val="a0"/>
        <w:spacing w:after="40"/>
        <w:rPr>
          <w:lang w:val="ru-RU"/>
        </w:rPr>
      </w:pPr>
      <w:r w:rsidRPr="00157ECE">
        <w:rPr>
          <w:lang w:val="ru-RU"/>
        </w:rPr>
        <w:t>Откроется браузер. Работайте в нём.</w:t>
      </w:r>
    </w:p>
    <w:p w14:paraId="6AC4C9B8" w14:textId="77777777" w:rsidR="00C636BA" w:rsidRPr="00157ECE" w:rsidRDefault="00157ECE">
      <w:pPr>
        <w:pStyle w:val="a0"/>
        <w:spacing w:after="40"/>
        <w:rPr>
          <w:lang w:val="ru-RU"/>
        </w:rPr>
      </w:pPr>
      <w:r w:rsidRPr="00157ECE">
        <w:rPr>
          <w:lang w:val="ru-RU"/>
        </w:rPr>
        <w:t>Чёрное окно не закрывайте. Закроете — программа выключится.</w:t>
      </w:r>
    </w:p>
    <w:p w14:paraId="1A7B9A12" w14:textId="77777777" w:rsidR="00C636BA" w:rsidRPr="00157ECE" w:rsidRDefault="00157ECE">
      <w:pPr>
        <w:spacing w:after="80"/>
        <w:rPr>
          <w:lang w:val="ru-RU"/>
        </w:rPr>
      </w:pPr>
      <w:r w:rsidRPr="00157ECE">
        <w:rPr>
          <w:lang w:val="ru-RU"/>
        </w:rPr>
        <w:t>Справа вверху написано «сохранено». Значит, последнее действие уже записалось. После каждого человека отдельно сохранять не нужно.</w:t>
      </w:r>
    </w:p>
    <w:p w14:paraId="12D2728B" w14:textId="77777777" w:rsidR="00C636BA" w:rsidRPr="00157ECE" w:rsidRDefault="00157ECE">
      <w:pPr>
        <w:pStyle w:val="1"/>
        <w:spacing w:before="280" w:after="120"/>
        <w:rPr>
          <w:lang w:val="ru-RU"/>
        </w:rPr>
      </w:pPr>
      <w:r w:rsidRPr="00157ECE">
        <w:rPr>
          <w:rFonts w:ascii="Calibri" w:eastAsia="Calibri" w:hAnsi="Calibri"/>
          <w:color w:val="16324F"/>
          <w:sz w:val="32"/>
          <w:lang w:val="ru-RU"/>
        </w:rPr>
        <w:t>В какой последовательности работать</w:t>
      </w:r>
    </w:p>
    <w:p w14:paraId="2E80F558" w14:textId="77777777" w:rsidR="00C636BA" w:rsidRPr="00157ECE" w:rsidRDefault="00157ECE">
      <w:pPr>
        <w:spacing w:after="160"/>
        <w:rPr>
          <w:lang w:val="ru-RU"/>
        </w:rPr>
      </w:pPr>
      <w:r w:rsidRPr="00157ECE">
        <w:rPr>
          <w:lang w:val="ru-RU"/>
        </w:rPr>
        <w:t>Меню слева уже стоит в нужном порядке. Идите сверху вниз.</w:t>
      </w:r>
    </w:p>
    <w:p w14:paraId="24510950" w14:textId="6FC6FE6F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1. Турниры — это сегодняшний турнир.</w:t>
      </w:r>
    </w:p>
    <w:p w14:paraId="53DEFB75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2. Реквизиты — название, дата, город, судьи, возрасты, дивизионы и веса.</w:t>
      </w:r>
    </w:p>
    <w:p w14:paraId="2C619697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3. Участники — внести заявки.</w:t>
      </w:r>
    </w:p>
    <w:p w14:paraId="36DAE597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4. Взвешивание — записать вес с весов.</w:t>
      </w:r>
    </w:p>
    <w:p w14:paraId="06A69751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5. Категории — разложить людей по группам.</w:t>
      </w:r>
    </w:p>
    <w:p w14:paraId="4007C083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6. Сетки и Бои — во время турнира отмечать, кто победил.</w:t>
      </w:r>
    </w:p>
    <w:p w14:paraId="04714360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7. Итоги — места и очки команд.</w:t>
      </w:r>
    </w:p>
    <w:p w14:paraId="08326EEE" w14:textId="77777777" w:rsidR="00C636BA" w:rsidRPr="00157ECE" w:rsidRDefault="00157ECE">
      <w:pPr>
        <w:spacing w:after="40"/>
        <w:rPr>
          <w:lang w:val="ru-RU"/>
        </w:rPr>
      </w:pPr>
      <w:r w:rsidRPr="00157ECE">
        <w:rPr>
          <w:lang w:val="ru-RU"/>
        </w:rPr>
        <w:t>8. Документы — открыть лист и напечатать.</w:t>
      </w:r>
    </w:p>
    <w:p w14:paraId="0686D951" w14:textId="77777777" w:rsidR="00214193" w:rsidRDefault="00214193">
      <w:pPr>
        <w:rPr>
          <w:rFonts w:cstheme="majorBidi"/>
          <w:b/>
          <w:bCs/>
          <w:color w:val="16324F"/>
          <w:sz w:val="32"/>
          <w:szCs w:val="28"/>
          <w:lang w:val="ru-RU"/>
        </w:rPr>
      </w:pPr>
      <w:r>
        <w:rPr>
          <w:color w:val="16324F"/>
          <w:sz w:val="32"/>
          <w:lang w:val="ru-RU"/>
        </w:rPr>
        <w:br w:type="page"/>
      </w:r>
    </w:p>
    <w:p w14:paraId="1B6FD74D" w14:textId="401BD352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1. Турниры</w:t>
      </w:r>
    </w:p>
    <w:p w14:paraId="2CA367BC" w14:textId="77777777" w:rsidR="00C636BA" w:rsidRDefault="00157ECE">
      <w:pPr>
        <w:spacing w:after="160"/>
      </w:pPr>
      <w:r w:rsidRPr="0023293C">
        <w:rPr>
          <w:lang w:val="ru-RU"/>
        </w:rPr>
        <w:t xml:space="preserve">С этой страницы начинается день. </w:t>
      </w:r>
      <w:proofErr w:type="spellStart"/>
      <w:r>
        <w:t>Здесь</w:t>
      </w:r>
      <w:proofErr w:type="spellEnd"/>
      <w:r>
        <w:t xml:space="preserve"> </w:t>
      </w:r>
      <w:proofErr w:type="spellStart"/>
      <w:r>
        <w:t>лежат</w:t>
      </w:r>
      <w:proofErr w:type="spellEnd"/>
      <w:r>
        <w:t xml:space="preserve"> </w:t>
      </w:r>
      <w:proofErr w:type="spellStart"/>
      <w:r>
        <w:t>копии</w:t>
      </w:r>
      <w:proofErr w:type="spellEnd"/>
      <w:r>
        <w:t xml:space="preserve"> </w:t>
      </w:r>
      <w:proofErr w:type="spellStart"/>
      <w:r>
        <w:t>турнира</w:t>
      </w:r>
      <w:proofErr w:type="spellEnd"/>
      <w:r>
        <w:t>.</w:t>
      </w:r>
    </w:p>
    <w:p w14:paraId="13CF6B12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«Начать с нуля» — очистить бойцов и бои. Справочник весов при этом остаётся.</w:t>
      </w:r>
    </w:p>
    <w:p w14:paraId="174B47DD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«Сохранить этот турнир» — сделать копию с именем, например «После взвешивания».</w:t>
      </w:r>
    </w:p>
    <w:p w14:paraId="3E10B736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«Открыть» — вернуться к этой копии, если дальше что-то пошло не так.</w:t>
      </w:r>
    </w:p>
    <w:p w14:paraId="28309C63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5BEEF996" wp14:editId="79E9E1FB">
            <wp:extent cx="5832000" cy="372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urname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3AFC" w14:textId="77777777" w:rsidR="00C636BA" w:rsidRPr="0023293C" w:rsidRDefault="00157ECE" w:rsidP="00AE0338">
      <w:pPr>
        <w:spacing w:after="160"/>
        <w:ind w:left="144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Страница «Турниры». Копия уже лежит в списке, её можно открыть снова.</w:t>
      </w:r>
    </w:p>
    <w:p w14:paraId="36EBAC69" w14:textId="77777777" w:rsidR="00CD72A0" w:rsidRDefault="00CD72A0">
      <w:pPr>
        <w:rPr>
          <w:rFonts w:cstheme="majorBidi"/>
          <w:b/>
          <w:bCs/>
          <w:color w:val="16324F"/>
          <w:sz w:val="32"/>
          <w:szCs w:val="28"/>
          <w:lang w:val="ru-RU"/>
        </w:rPr>
      </w:pPr>
      <w:r>
        <w:rPr>
          <w:color w:val="16324F"/>
          <w:sz w:val="32"/>
          <w:lang w:val="ru-RU"/>
        </w:rPr>
        <w:br w:type="page"/>
      </w:r>
    </w:p>
    <w:p w14:paraId="609FB827" w14:textId="4639EAA6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2. Реквизиты</w:t>
      </w:r>
    </w:p>
    <w:p w14:paraId="6A688B81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Это шапка всех бумаг и правила, по которым людей разложат по группам.</w:t>
      </w:r>
    </w:p>
    <w:p w14:paraId="47BCBDD0" w14:textId="77777777" w:rsidR="00C636BA" w:rsidRDefault="00157ECE">
      <w:pPr>
        <w:pStyle w:val="a0"/>
        <w:spacing w:after="40"/>
      </w:pPr>
      <w:r w:rsidRPr="0023293C">
        <w:rPr>
          <w:lang w:val="ru-RU"/>
        </w:rPr>
        <w:t xml:space="preserve">Впишите название, город, дату, главного судью и главного секретаря. </w:t>
      </w:r>
      <w:proofErr w:type="spellStart"/>
      <w:r>
        <w:t>Нажмите</w:t>
      </w:r>
      <w:proofErr w:type="spellEnd"/>
      <w:r>
        <w:t xml:space="preserve"> «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реквизиты</w:t>
      </w:r>
      <w:proofErr w:type="spellEnd"/>
      <w:r>
        <w:t>».</w:t>
      </w:r>
    </w:p>
    <w:p w14:paraId="2ECAA842" w14:textId="06FA2D98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 xml:space="preserve">Возраст </w:t>
      </w:r>
      <w:r w:rsidR="00A96EAA" w:rsidRPr="0023293C">
        <w:rPr>
          <w:lang w:val="ru-RU"/>
        </w:rPr>
        <w:t>пишите,</w:t>
      </w:r>
      <w:r w:rsidRPr="0023293C">
        <w:rPr>
          <w:lang w:val="ru-RU"/>
        </w:rPr>
        <w:t xml:space="preserve"> как годы: 2018-2019. Нажмите «Добавить».</w:t>
      </w:r>
    </w:p>
    <w:p w14:paraId="2FA5C1B2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Дивизион — одна буква. Вес — верхняя граница, можно с запятой: 70,3.</w:t>
      </w:r>
    </w:p>
    <w:p w14:paraId="05049BB7" w14:textId="77777777" w:rsidR="00C636BA" w:rsidRDefault="00157ECE">
      <w:pPr>
        <w:pStyle w:val="a0"/>
        <w:spacing w:after="40"/>
      </w:pPr>
      <w:r w:rsidRPr="0023293C">
        <w:rPr>
          <w:lang w:val="ru-RU"/>
        </w:rPr>
        <w:t xml:space="preserve">Очки внизу страницы меняйте только если на этом турнире другие баллы. </w:t>
      </w:r>
      <w:proofErr w:type="spellStart"/>
      <w:r>
        <w:t>Потом</w:t>
      </w:r>
      <w:proofErr w:type="spellEnd"/>
      <w:r>
        <w:t xml:space="preserve"> «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очки</w:t>
      </w:r>
      <w:proofErr w:type="spellEnd"/>
      <w:r>
        <w:t>».</w:t>
      </w:r>
    </w:p>
    <w:p w14:paraId="1CD66AFD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1C8F4901" wp14:editId="3FF077B7">
            <wp:extent cx="5832000" cy="372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2587" w14:textId="77777777" w:rsidR="00C636BA" w:rsidRPr="0023293C" w:rsidRDefault="00157ECE" w:rsidP="001476FF">
      <w:pPr>
        <w:spacing w:after="160"/>
        <w:ind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Страница «Реквизиты». Сначала шапка турнира, ниже возрасты, дивизионы и веса.</w:t>
      </w:r>
    </w:p>
    <w:p w14:paraId="7AF86EE7" w14:textId="77777777" w:rsidR="00A96EAA" w:rsidRDefault="00A96EAA">
      <w:pPr>
        <w:rPr>
          <w:rFonts w:cstheme="majorBidi"/>
          <w:b/>
          <w:bCs/>
          <w:color w:val="16324F"/>
          <w:sz w:val="32"/>
          <w:szCs w:val="28"/>
          <w:lang w:val="ru-RU"/>
        </w:rPr>
      </w:pPr>
      <w:r>
        <w:rPr>
          <w:color w:val="16324F"/>
          <w:sz w:val="32"/>
          <w:lang w:val="ru-RU"/>
        </w:rPr>
        <w:br w:type="page"/>
      </w:r>
    </w:p>
    <w:p w14:paraId="0753A009" w14:textId="46B3CE26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3. Участники</w:t>
      </w:r>
    </w:p>
    <w:p w14:paraId="2E2F33A4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Сюда попадает заявка: кто приехал. Это ещё не вес с весов.</w:t>
      </w:r>
    </w:p>
    <w:p w14:paraId="63DCE129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«Добавить» — карточка одного человека. Нужны фамилия и имя. Дальше клуб, тренер, год рождения, дивизион, разряд.</w:t>
      </w:r>
    </w:p>
    <w:p w14:paraId="2BB6BFC8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Пол по умолчанию мужской. Женщины попадают в отдельные категории.</w:t>
      </w:r>
    </w:p>
    <w:p w14:paraId="1CE825FD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 xml:space="preserve">Если есть старый файл </w:t>
      </w:r>
      <w:r>
        <w:t>Excel</w:t>
      </w:r>
      <w:r w:rsidRPr="0023293C">
        <w:rPr>
          <w:lang w:val="ru-RU"/>
        </w:rPr>
        <w:t xml:space="preserve"> с теми же колонками — «Загрузить </w:t>
      </w:r>
      <w:r>
        <w:t>Excel</w:t>
      </w:r>
      <w:r w:rsidRPr="0023293C">
        <w:rPr>
          <w:lang w:val="ru-RU"/>
        </w:rPr>
        <w:t>».</w:t>
      </w:r>
    </w:p>
    <w:p w14:paraId="11061595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«Учебный список» нужен только чтобы потренироваться. На настоящий турнир его не нажимайте.</w:t>
      </w:r>
    </w:p>
    <w:p w14:paraId="3176B139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072D84D8" wp14:editId="784E1261">
            <wp:extent cx="5832000" cy="372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op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A51C" w14:textId="77777777" w:rsidR="00C636BA" w:rsidRPr="0023293C" w:rsidRDefault="00157ECE" w:rsidP="001476FF">
      <w:pPr>
        <w:spacing w:after="160"/>
        <w:ind w:left="720"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Список участников. Кнопки справа: изменить человека или удалить.</w:t>
      </w:r>
    </w:p>
    <w:p w14:paraId="22BFEF00" w14:textId="77777777" w:rsidR="00C636BA" w:rsidRDefault="00157ECE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624111E" wp14:editId="10B18BBC">
            <wp:extent cx="5832000" cy="372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A5F2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Карточка человека. Год рождения и дивизион нужны, иначе он потом не попадёт в категорию.</w:t>
      </w:r>
    </w:p>
    <w:p w14:paraId="541D5411" w14:textId="77777777" w:rsidR="001476FF" w:rsidRDefault="001476FF">
      <w:pPr>
        <w:rPr>
          <w:rFonts w:cstheme="majorBidi"/>
          <w:b/>
          <w:bCs/>
          <w:color w:val="16324F"/>
          <w:sz w:val="32"/>
          <w:szCs w:val="28"/>
          <w:lang w:val="ru-RU"/>
        </w:rPr>
      </w:pPr>
      <w:r>
        <w:rPr>
          <w:color w:val="16324F"/>
          <w:sz w:val="32"/>
          <w:lang w:val="ru-RU"/>
        </w:rPr>
        <w:br w:type="page"/>
      </w:r>
    </w:p>
    <w:p w14:paraId="232B11AD" w14:textId="722A1966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4. Взвешивание</w:t>
      </w:r>
    </w:p>
    <w:p w14:paraId="4651EEBE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Здесь пишут вес, который человек реально показал на весах. Запятая и точка — одно и то же: 65,8 или 65.8.</w:t>
      </w:r>
    </w:p>
    <w:p w14:paraId="5040C125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Впишите вес, при необходимости выберите статус и нажмите «Записать».</w:t>
      </w:r>
    </w:p>
    <w:p w14:paraId="5F3E8547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Если вес выше самой тяжёлой категории, программа сама поставит «снят».</w:t>
      </w:r>
    </w:p>
    <w:p w14:paraId="7C8BD0A7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 xml:space="preserve">«История» — предыдущие попытки, если человек </w:t>
      </w:r>
      <w:proofErr w:type="spellStart"/>
      <w:r w:rsidRPr="0023293C">
        <w:rPr>
          <w:lang w:val="ru-RU"/>
        </w:rPr>
        <w:t>перевзвешивался</w:t>
      </w:r>
      <w:proofErr w:type="spellEnd"/>
      <w:r w:rsidRPr="0023293C">
        <w:rPr>
          <w:lang w:val="ru-RU"/>
        </w:rPr>
        <w:t>.</w:t>
      </w:r>
    </w:p>
    <w:p w14:paraId="1AD08B09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Статусы: заявлен — ещё не на весах; взвешен — вес есть; допущен — можно биться; снят — не участвует; не явился — не пришёл.</w:t>
      </w:r>
    </w:p>
    <w:p w14:paraId="4D728F31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064A6AFD" wp14:editId="6FF72E85">
            <wp:extent cx="5832000" cy="372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ig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2A1C" w14:textId="77777777" w:rsidR="00C636BA" w:rsidRPr="0023293C" w:rsidRDefault="00157ECE" w:rsidP="00843454">
      <w:pPr>
        <w:spacing w:after="160"/>
        <w:ind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Страница «Взвешивание». Вес вписывают в строку человека и нажимают «Записать».</w:t>
      </w:r>
    </w:p>
    <w:p w14:paraId="34F10A98" w14:textId="77777777" w:rsidR="00843454" w:rsidRDefault="00843454">
      <w:pPr>
        <w:rPr>
          <w:rFonts w:cstheme="majorBidi"/>
          <w:b/>
          <w:bCs/>
          <w:color w:val="16324F"/>
          <w:sz w:val="32"/>
          <w:szCs w:val="28"/>
          <w:lang w:val="ru-RU"/>
        </w:rPr>
      </w:pPr>
      <w:r>
        <w:rPr>
          <w:color w:val="16324F"/>
          <w:sz w:val="32"/>
          <w:lang w:val="ru-RU"/>
        </w:rPr>
        <w:br w:type="page"/>
      </w:r>
    </w:p>
    <w:p w14:paraId="05184FD0" w14:textId="30EDFC33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5. Категории</w:t>
      </w:r>
    </w:p>
    <w:p w14:paraId="10BA97A9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Когда взвешивание закончилось, нажмите «Разбить на категории». Раньше лучше не нажимать: люди ещё могут не пройти вес.</w:t>
      </w:r>
    </w:p>
    <w:p w14:paraId="6158F19A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 xml:space="preserve">Программа собирает группы по возрасту, дивизиону и </w:t>
      </w:r>
      <w:proofErr w:type="gramStart"/>
      <w:r w:rsidRPr="0023293C">
        <w:rPr>
          <w:lang w:val="ru-RU"/>
        </w:rPr>
        <w:t>весу</w:t>
      </w:r>
      <w:proofErr w:type="gramEnd"/>
      <w:r w:rsidRPr="0023293C">
        <w:rPr>
          <w:lang w:val="ru-RU"/>
        </w:rPr>
        <w:t xml:space="preserve"> и сама ставит номера жребия. Одноклубников старается не ставить друг на друга в первом круге.</w:t>
      </w:r>
    </w:p>
    <w:p w14:paraId="2C399E87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Если кто-то не попал в группу, он появится жёлтым списком, а не пропадёт. Поправьте год, вес или дивизион в «Участниках» и разбейте категории ещё раз.</w:t>
      </w:r>
    </w:p>
    <w:p w14:paraId="39836501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«Открыть сетку» — перейти к парам этой группы.</w:t>
      </w:r>
    </w:p>
    <w:p w14:paraId="00C6A78A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«Новый жребий» — перемешать номера заново. Уже вписанные победы в этой группе сотрутся.</w:t>
      </w:r>
    </w:p>
    <w:p w14:paraId="60161A3E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78C09082" wp14:editId="0E74D686">
            <wp:extent cx="5832000" cy="372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B6CF" w14:textId="77777777" w:rsidR="00C636BA" w:rsidRPr="0023293C" w:rsidRDefault="00157ECE" w:rsidP="005A32EB">
      <w:pPr>
        <w:spacing w:after="160"/>
        <w:ind w:left="720"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Страница «Категории». Кнопка «Разбить на категории» — главная на этом шаге.</w:t>
      </w:r>
    </w:p>
    <w:p w14:paraId="6BDDABE3" w14:textId="77777777" w:rsidR="005A32EB" w:rsidRDefault="005A32EB">
      <w:pPr>
        <w:rPr>
          <w:rFonts w:cstheme="majorBidi"/>
          <w:b/>
          <w:bCs/>
          <w:color w:val="16324F"/>
          <w:sz w:val="32"/>
          <w:szCs w:val="28"/>
          <w:lang w:val="ru-RU"/>
        </w:rPr>
      </w:pPr>
      <w:r>
        <w:rPr>
          <w:color w:val="16324F"/>
          <w:sz w:val="32"/>
          <w:lang w:val="ru-RU"/>
        </w:rPr>
        <w:br w:type="page"/>
      </w:r>
    </w:p>
    <w:p w14:paraId="68E6F2EC" w14:textId="27365EC0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6. Сетки</w:t>
      </w:r>
    </w:p>
    <w:p w14:paraId="7F022BC3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Здесь ведут одну категорию. Сверху выбирают группу: вес, возраст, дивизион.</w:t>
      </w:r>
    </w:p>
    <w:p w14:paraId="1155C47D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Нажмите на пару, где есть и синий, и красный угол. Откроется окно: нажмите имя победителя. Он сам встанет в следующий круг.</w:t>
      </w:r>
    </w:p>
    <w:p w14:paraId="225FB193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Серая или пустая ячейка — это проход: боя нет. «Расставить вручную» — если номера жребия нужно поправить самим.</w:t>
      </w:r>
    </w:p>
    <w:p w14:paraId="4C2C16CA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33567992" wp14:editId="178293EF">
            <wp:extent cx="5832000" cy="372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ck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1AAC" w14:textId="77777777" w:rsidR="00C636BA" w:rsidRPr="0023293C" w:rsidRDefault="00157ECE" w:rsidP="00181E07">
      <w:pPr>
        <w:spacing w:after="160"/>
        <w:ind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Сетка одной категории. Пара с двумя фамилиями — настоящий бой. Пустой угол — проход.</w:t>
      </w:r>
    </w:p>
    <w:p w14:paraId="7E4C6661" w14:textId="77777777" w:rsidR="00181E07" w:rsidRDefault="00181E07">
      <w:pPr>
        <w:rPr>
          <w:rFonts w:cstheme="majorBidi"/>
          <w:b/>
          <w:bCs/>
          <w:color w:val="16324F"/>
          <w:sz w:val="32"/>
          <w:szCs w:val="28"/>
          <w:lang w:val="ru-RU"/>
        </w:rPr>
      </w:pPr>
      <w:r>
        <w:rPr>
          <w:color w:val="16324F"/>
          <w:sz w:val="32"/>
          <w:lang w:val="ru-RU"/>
        </w:rPr>
        <w:br w:type="page"/>
      </w:r>
    </w:p>
    <w:p w14:paraId="24D329C7" w14:textId="3CB17117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7. Бои</w:t>
      </w:r>
    </w:p>
    <w:p w14:paraId="53F68358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Тот же турнир, но все пары одним списком. Удобно, когда зовут людей на ринг.</w:t>
      </w:r>
    </w:p>
    <w:p w14:paraId="3319AED2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В столбце «Ринг» напишите номер площадки, если их несколько.</w:t>
      </w:r>
    </w:p>
    <w:p w14:paraId="7B547EAF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«Записать» — отметить победителя. «Исправить» — если уже отметили и нужно поменять.</w:t>
      </w:r>
    </w:p>
    <w:p w14:paraId="738CFBF4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В окне две большие кнопки: синий угол и красный угол. Нажмите ту, которая победила. «Сбросить результат» убирает победу, если бой ещё не должен быть записан.</w:t>
      </w:r>
    </w:p>
    <w:p w14:paraId="02AAAD91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0771ECA7" wp14:editId="38907851">
            <wp:extent cx="5832000" cy="372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u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32C5" w14:textId="77777777" w:rsidR="00C636BA" w:rsidRPr="0023293C" w:rsidRDefault="00157ECE" w:rsidP="000C4EEC">
      <w:pPr>
        <w:spacing w:after="160"/>
        <w:ind w:left="720"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Общий список боёв. Номер ринга пишут прямо в строке.</w:t>
      </w:r>
    </w:p>
    <w:p w14:paraId="3C959805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1964975E" wp14:editId="4AF35570">
            <wp:extent cx="5495942" cy="35112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0907" cy="351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CA3D" w14:textId="77777777" w:rsidR="00C636BA" w:rsidRPr="0023293C" w:rsidRDefault="00157ECE" w:rsidP="000C4EEC">
      <w:pPr>
        <w:spacing w:after="160"/>
        <w:ind w:left="720"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Окно победителя. Нажмите фамилию того, кто выиграл.</w:t>
      </w:r>
    </w:p>
    <w:p w14:paraId="5D5C5881" w14:textId="77777777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8. Итоги</w:t>
      </w:r>
    </w:p>
    <w:p w14:paraId="3ABC3E9B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Считать руками не нужно. Места, очки клубов и мандатная комиссия берутся из уже вписанных побед.</w:t>
      </w:r>
    </w:p>
    <w:p w14:paraId="62BA8FCE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Мандатная комиссия — это не результаты боёв, а сверка состава: сколько человек от каждого клуба вышло и в каких весах.</w:t>
      </w:r>
    </w:p>
    <w:p w14:paraId="2A2BC753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>В командном зачёте можно вписать представителя клуба. Поле само сохранится, когда вы из него выйдете.</w:t>
      </w:r>
    </w:p>
    <w:p w14:paraId="6C8A8DCC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49708834" wp14:editId="7D260B9A">
            <wp:extent cx="5832000" cy="372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B25D" w14:textId="77777777" w:rsidR="00C636BA" w:rsidRPr="0023293C" w:rsidRDefault="00157ECE" w:rsidP="00471C0B">
      <w:pPr>
        <w:spacing w:after="160"/>
        <w:ind w:left="720"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>Итоги: слева личные места, справа клубы, ниже мандатная комиссия.</w:t>
      </w:r>
    </w:p>
    <w:p w14:paraId="46F0C1B7" w14:textId="77777777" w:rsidR="00471C0B" w:rsidRDefault="00471C0B">
      <w:pPr>
        <w:rPr>
          <w:rFonts w:cstheme="majorBidi"/>
          <w:b/>
          <w:bCs/>
          <w:color w:val="16324F"/>
          <w:sz w:val="32"/>
          <w:szCs w:val="28"/>
          <w:lang w:val="ru-RU"/>
        </w:rPr>
      </w:pPr>
      <w:r>
        <w:rPr>
          <w:color w:val="16324F"/>
          <w:sz w:val="32"/>
          <w:lang w:val="ru-RU"/>
        </w:rPr>
        <w:br w:type="page"/>
      </w:r>
    </w:p>
    <w:p w14:paraId="23BD58F4" w14:textId="768E2A11" w:rsidR="00C636BA" w:rsidRPr="0023293C" w:rsidRDefault="00157ECE">
      <w:pPr>
        <w:pStyle w:val="1"/>
        <w:spacing w:before="280" w:after="120"/>
        <w:rPr>
          <w:lang w:val="ru-RU"/>
        </w:rPr>
      </w:pPr>
      <w:r w:rsidRPr="0023293C">
        <w:rPr>
          <w:rFonts w:ascii="Calibri" w:eastAsia="Calibri" w:hAnsi="Calibri"/>
          <w:color w:val="16324F"/>
          <w:sz w:val="32"/>
          <w:lang w:val="ru-RU"/>
        </w:rPr>
        <w:lastRenderedPageBreak/>
        <w:t>9. Документы</w:t>
      </w:r>
    </w:p>
    <w:p w14:paraId="320A40D7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 xml:space="preserve">Каждая плитка открывает готовый лист. Программа сама файл </w:t>
      </w:r>
      <w:r>
        <w:t>PDF</w:t>
      </w:r>
      <w:r w:rsidRPr="0023293C">
        <w:rPr>
          <w:lang w:val="ru-RU"/>
        </w:rPr>
        <w:t xml:space="preserve"> не делает.</w:t>
      </w:r>
    </w:p>
    <w:p w14:paraId="4E66346C" w14:textId="77777777" w:rsidR="00C636BA" w:rsidRPr="0023293C" w:rsidRDefault="00157ECE">
      <w:pPr>
        <w:spacing w:after="160"/>
        <w:rPr>
          <w:lang w:val="ru-RU"/>
        </w:rPr>
      </w:pPr>
      <w:r w:rsidRPr="0023293C">
        <w:rPr>
          <w:lang w:val="ru-RU"/>
        </w:rPr>
        <w:t xml:space="preserve">Откройте нужный лист и в браузере нажмите </w:t>
      </w:r>
      <w:r>
        <w:t>Ctrl</w:t>
      </w:r>
      <w:r w:rsidRPr="0023293C">
        <w:rPr>
          <w:lang w:val="ru-RU"/>
        </w:rPr>
        <w:t>+</w:t>
      </w:r>
      <w:r>
        <w:t>P</w:t>
      </w:r>
      <w:r w:rsidRPr="0023293C">
        <w:rPr>
          <w:lang w:val="ru-RU"/>
        </w:rPr>
        <w:t xml:space="preserve">. Там выберите принтер или «Сохранить как </w:t>
      </w:r>
      <w:r>
        <w:t>PDF</w:t>
      </w:r>
      <w:r w:rsidRPr="0023293C">
        <w:rPr>
          <w:lang w:val="ru-RU"/>
        </w:rPr>
        <w:t>».</w:t>
      </w:r>
    </w:p>
    <w:p w14:paraId="41F5F58A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До боёв обычно печатают взвешивание, мандатную комиссию и список пар.</w:t>
      </w:r>
    </w:p>
    <w:p w14:paraId="13D994F7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После боёв — личное первенство, командный протокол, призёров и грамоты.</w:t>
      </w:r>
    </w:p>
    <w:p w14:paraId="008A1BE3" w14:textId="77777777" w:rsidR="00C636BA" w:rsidRDefault="00157ECE">
      <w:pPr>
        <w:spacing w:before="80" w:after="40"/>
        <w:jc w:val="center"/>
      </w:pPr>
      <w:r>
        <w:rPr>
          <w:noProof/>
        </w:rPr>
        <w:drawing>
          <wp:inline distT="0" distB="0" distL="0" distR="0" wp14:anchorId="3798158C" wp14:editId="607F6669">
            <wp:extent cx="5832000" cy="372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90E8" w14:textId="77777777" w:rsidR="00C636BA" w:rsidRPr="0023293C" w:rsidRDefault="00157ECE" w:rsidP="003B28FF">
      <w:pPr>
        <w:spacing w:after="160"/>
        <w:ind w:left="720" w:firstLine="720"/>
        <w:rPr>
          <w:lang w:val="ru-RU"/>
        </w:rPr>
      </w:pPr>
      <w:r w:rsidRPr="0023293C">
        <w:rPr>
          <w:i/>
          <w:color w:val="5C6570"/>
          <w:sz w:val="22"/>
          <w:lang w:val="ru-RU"/>
        </w:rPr>
        <w:t xml:space="preserve">Страница «Документы». Нажмите название листа, затем в браузере </w:t>
      </w:r>
      <w:r>
        <w:rPr>
          <w:i/>
          <w:color w:val="5C6570"/>
          <w:sz w:val="22"/>
        </w:rPr>
        <w:t>Ctrl</w:t>
      </w:r>
      <w:r w:rsidRPr="0023293C">
        <w:rPr>
          <w:i/>
          <w:color w:val="5C6570"/>
          <w:sz w:val="22"/>
          <w:lang w:val="ru-RU"/>
        </w:rPr>
        <w:t>+</w:t>
      </w:r>
      <w:r>
        <w:rPr>
          <w:i/>
          <w:color w:val="5C6570"/>
          <w:sz w:val="22"/>
        </w:rPr>
        <w:t>P</w:t>
      </w:r>
      <w:r w:rsidRPr="0023293C">
        <w:rPr>
          <w:i/>
          <w:color w:val="5C6570"/>
          <w:sz w:val="22"/>
          <w:lang w:val="ru-RU"/>
        </w:rPr>
        <w:t>.</w:t>
      </w:r>
    </w:p>
    <w:p w14:paraId="1584AB6E" w14:textId="77777777" w:rsidR="003B28FF" w:rsidRDefault="003B28FF">
      <w:pPr>
        <w:pStyle w:val="1"/>
        <w:spacing w:before="280" w:after="120"/>
        <w:rPr>
          <w:rFonts w:ascii="Calibri" w:eastAsia="Calibri" w:hAnsi="Calibri"/>
          <w:color w:val="16324F"/>
          <w:sz w:val="32"/>
        </w:rPr>
      </w:pPr>
    </w:p>
    <w:p w14:paraId="39230D71" w14:textId="77777777" w:rsidR="003B28FF" w:rsidRDefault="003B28FF">
      <w:pPr>
        <w:pStyle w:val="1"/>
        <w:spacing w:before="280" w:after="120"/>
        <w:rPr>
          <w:rFonts w:ascii="Calibri" w:eastAsia="Calibri" w:hAnsi="Calibri"/>
          <w:color w:val="16324F"/>
          <w:sz w:val="32"/>
        </w:rPr>
      </w:pPr>
    </w:p>
    <w:p w14:paraId="732FEC05" w14:textId="1DB162AB" w:rsidR="00C636BA" w:rsidRDefault="00157ECE">
      <w:pPr>
        <w:pStyle w:val="1"/>
        <w:spacing w:before="280" w:after="120"/>
      </w:pPr>
      <w:proofErr w:type="spellStart"/>
      <w:r>
        <w:rPr>
          <w:rFonts w:ascii="Calibri" w:eastAsia="Calibri" w:hAnsi="Calibri"/>
          <w:color w:val="16324F"/>
          <w:sz w:val="32"/>
        </w:rPr>
        <w:t>Если</w:t>
      </w:r>
      <w:proofErr w:type="spellEnd"/>
      <w:r>
        <w:rPr>
          <w:rFonts w:ascii="Calibri" w:eastAsia="Calibri" w:hAnsi="Calibri"/>
          <w:color w:val="16324F"/>
          <w:sz w:val="32"/>
        </w:rPr>
        <w:t xml:space="preserve"> </w:t>
      </w:r>
      <w:proofErr w:type="spellStart"/>
      <w:r>
        <w:rPr>
          <w:rFonts w:ascii="Calibri" w:eastAsia="Calibri" w:hAnsi="Calibri"/>
          <w:color w:val="16324F"/>
          <w:sz w:val="32"/>
        </w:rPr>
        <w:t>нажали</w:t>
      </w:r>
      <w:proofErr w:type="spellEnd"/>
      <w:r>
        <w:rPr>
          <w:rFonts w:ascii="Calibri" w:eastAsia="Calibri" w:hAnsi="Calibri"/>
          <w:color w:val="16324F"/>
          <w:sz w:val="32"/>
        </w:rPr>
        <w:t xml:space="preserve"> </w:t>
      </w:r>
      <w:proofErr w:type="spellStart"/>
      <w:r>
        <w:rPr>
          <w:rFonts w:ascii="Calibri" w:eastAsia="Calibri" w:hAnsi="Calibri"/>
          <w:color w:val="16324F"/>
          <w:sz w:val="32"/>
        </w:rPr>
        <w:t>не</w:t>
      </w:r>
      <w:proofErr w:type="spellEnd"/>
      <w:r>
        <w:rPr>
          <w:rFonts w:ascii="Calibri" w:eastAsia="Calibri" w:hAnsi="Calibri"/>
          <w:color w:val="16324F"/>
          <w:sz w:val="32"/>
        </w:rPr>
        <w:t xml:space="preserve"> </w:t>
      </w:r>
      <w:proofErr w:type="spellStart"/>
      <w:r>
        <w:rPr>
          <w:rFonts w:ascii="Calibri" w:eastAsia="Calibri" w:hAnsi="Calibri"/>
          <w:color w:val="16324F"/>
          <w:sz w:val="32"/>
        </w:rPr>
        <w:t>то</w:t>
      </w:r>
      <w:proofErr w:type="spellEnd"/>
    </w:p>
    <w:p w14:paraId="107E7C06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«Отменить» слева внизу забирает последний шаг: нового человека, правку веса, победителя, новое разбиение.</w:t>
      </w:r>
    </w:p>
    <w:p w14:paraId="5F689D90" w14:textId="77777777" w:rsidR="00C636BA" w:rsidRPr="0023293C" w:rsidRDefault="00157ECE">
      <w:pPr>
        <w:pStyle w:val="a0"/>
        <w:spacing w:after="40"/>
        <w:rPr>
          <w:lang w:val="ru-RU"/>
        </w:rPr>
      </w:pPr>
      <w:r w:rsidRPr="0023293C">
        <w:rPr>
          <w:lang w:val="ru-RU"/>
        </w:rPr>
        <w:t>Если ошиблись раньше — откройте копию на странице «Турниры».</w:t>
      </w:r>
    </w:p>
    <w:p w14:paraId="4B717DAB" w14:textId="77777777" w:rsidR="00C636BA" w:rsidRDefault="00157ECE">
      <w:pPr>
        <w:pStyle w:val="a0"/>
        <w:spacing w:after="40"/>
      </w:pPr>
      <w:r w:rsidRPr="0023293C">
        <w:rPr>
          <w:lang w:val="ru-RU"/>
        </w:rPr>
        <w:t xml:space="preserve">Победителя в уже идущей сетке можно не откатывать целиком: в «Боях» нажмите «Исправить» или «Сбросить результат».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круги</w:t>
      </w:r>
      <w:proofErr w:type="spellEnd"/>
      <w:r>
        <w:t xml:space="preserve"> </w:t>
      </w:r>
      <w:proofErr w:type="spellStart"/>
      <w:r>
        <w:t>пересчитаются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>.</w:t>
      </w:r>
    </w:p>
    <w:sectPr w:rsidR="00C636BA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EEC"/>
    <w:rsid w:val="001476FF"/>
    <w:rsid w:val="0015074B"/>
    <w:rsid w:val="00157ECE"/>
    <w:rsid w:val="00181E07"/>
    <w:rsid w:val="00214193"/>
    <w:rsid w:val="0023293C"/>
    <w:rsid w:val="0029639D"/>
    <w:rsid w:val="00326F90"/>
    <w:rsid w:val="003B28FF"/>
    <w:rsid w:val="003C7FAD"/>
    <w:rsid w:val="00471C0B"/>
    <w:rsid w:val="005A32EB"/>
    <w:rsid w:val="00843454"/>
    <w:rsid w:val="00A12956"/>
    <w:rsid w:val="00A96EAA"/>
    <w:rsid w:val="00AA1D8D"/>
    <w:rsid w:val="00AE0338"/>
    <w:rsid w:val="00B47730"/>
    <w:rsid w:val="00C636BA"/>
    <w:rsid w:val="00CB0664"/>
    <w:rsid w:val="00CD7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3DBBB9"/>
  <w14:defaultImageDpi w14:val="300"/>
  <w15:docId w15:val="{7141961A-9EF0-4075-932E-9836CE85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Sakhar</cp:lastModifiedBy>
  <cp:revision>17</cp:revision>
  <dcterms:created xsi:type="dcterms:W3CDTF">2013-12-23T23:15:00Z</dcterms:created>
  <dcterms:modified xsi:type="dcterms:W3CDTF">2026-09-26T13:25:00Z</dcterms:modified>
  <cp:category/>
</cp:coreProperties>
</file>